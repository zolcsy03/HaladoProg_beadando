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3AE9" w14:textId="154D6BB4" w:rsidR="008E6424" w:rsidRPr="008E6424" w:rsidRDefault="00000000" w:rsidP="008E6424">
      <w:pPr>
        <w:pStyle w:val="Cmsor1"/>
        <w:jc w:val="center"/>
        <w:rPr>
          <w:sz w:val="40"/>
          <w:szCs w:val="40"/>
        </w:rPr>
      </w:pPr>
      <w:r w:rsidRPr="008E6424">
        <w:rPr>
          <w:sz w:val="40"/>
          <w:szCs w:val="40"/>
        </w:rPr>
        <w:t>Forgalomfigyelő és Számláló Rendszer</w:t>
      </w:r>
    </w:p>
    <w:p w14:paraId="527A837F" w14:textId="119FE411" w:rsidR="00B974B7" w:rsidRPr="008E6424" w:rsidRDefault="008E6424" w:rsidP="008E6424">
      <w:pPr>
        <w:pStyle w:val="Cmsor1"/>
        <w:rPr>
          <w:sz w:val="32"/>
          <w:szCs w:val="32"/>
        </w:rPr>
      </w:pPr>
      <w:r w:rsidRPr="008E6424">
        <w:rPr>
          <w:sz w:val="32"/>
          <w:szCs w:val="32"/>
        </w:rPr>
        <w:t>1</w:t>
      </w:r>
      <w:r w:rsidR="00000000" w:rsidRPr="008E6424">
        <w:rPr>
          <w:sz w:val="32"/>
          <w:szCs w:val="32"/>
        </w:rPr>
        <w:t>. Felhasznált Technológiák</w:t>
      </w:r>
    </w:p>
    <w:p w14:paraId="41137DEC" w14:textId="77777777" w:rsidR="00B974B7" w:rsidRPr="008E6424" w:rsidRDefault="00000000" w:rsidP="008E6424">
      <w:pPr>
        <w:pStyle w:val="Listaszerbekezds"/>
        <w:numPr>
          <w:ilvl w:val="0"/>
          <w:numId w:val="10"/>
        </w:numPr>
        <w:rPr>
          <w:sz w:val="24"/>
          <w:szCs w:val="24"/>
        </w:rPr>
      </w:pPr>
      <w:r w:rsidRPr="008E6424">
        <w:rPr>
          <w:sz w:val="24"/>
          <w:szCs w:val="24"/>
        </w:rPr>
        <w:t>Python</w:t>
      </w:r>
    </w:p>
    <w:p w14:paraId="23D297F5" w14:textId="77777777" w:rsidR="00B974B7" w:rsidRPr="008E6424" w:rsidRDefault="00000000" w:rsidP="008E6424">
      <w:pPr>
        <w:pStyle w:val="Listaszerbekezds"/>
        <w:numPr>
          <w:ilvl w:val="0"/>
          <w:numId w:val="10"/>
        </w:numPr>
        <w:rPr>
          <w:sz w:val="24"/>
          <w:szCs w:val="24"/>
        </w:rPr>
      </w:pPr>
      <w:r w:rsidRPr="008E6424">
        <w:rPr>
          <w:sz w:val="24"/>
          <w:szCs w:val="24"/>
        </w:rPr>
        <w:t>OpenCV – videófeldolgozás és kirajzolás</w:t>
      </w:r>
    </w:p>
    <w:p w14:paraId="611C67F2" w14:textId="77777777" w:rsidR="00B974B7" w:rsidRPr="008E6424" w:rsidRDefault="00000000" w:rsidP="008E6424">
      <w:pPr>
        <w:pStyle w:val="Listaszerbekezds"/>
        <w:numPr>
          <w:ilvl w:val="0"/>
          <w:numId w:val="10"/>
        </w:numPr>
        <w:rPr>
          <w:sz w:val="24"/>
          <w:szCs w:val="24"/>
        </w:rPr>
      </w:pPr>
      <w:r w:rsidRPr="008E6424">
        <w:rPr>
          <w:sz w:val="24"/>
          <w:szCs w:val="24"/>
        </w:rPr>
        <w:t>Ultralytics YOLOv8 – detektálás és tracking</w:t>
      </w:r>
    </w:p>
    <w:p w14:paraId="19CC95DE" w14:textId="77777777" w:rsidR="00B974B7" w:rsidRPr="008E6424" w:rsidRDefault="00000000" w:rsidP="008E6424">
      <w:pPr>
        <w:pStyle w:val="Listaszerbekezds"/>
        <w:numPr>
          <w:ilvl w:val="0"/>
          <w:numId w:val="10"/>
        </w:numPr>
        <w:rPr>
          <w:sz w:val="24"/>
          <w:szCs w:val="24"/>
        </w:rPr>
      </w:pPr>
      <w:r w:rsidRPr="008E6424">
        <w:rPr>
          <w:sz w:val="24"/>
          <w:szCs w:val="24"/>
        </w:rPr>
        <w:t>Tkinter – képernyőfelbontás lekérése</w:t>
      </w:r>
    </w:p>
    <w:p w14:paraId="50104F1F" w14:textId="0959CC08" w:rsidR="008E6424" w:rsidRDefault="00000000" w:rsidP="008E6424">
      <w:pPr>
        <w:pStyle w:val="Listaszerbekezds"/>
        <w:numPr>
          <w:ilvl w:val="0"/>
          <w:numId w:val="10"/>
        </w:numPr>
        <w:rPr>
          <w:sz w:val="24"/>
          <w:szCs w:val="24"/>
        </w:rPr>
      </w:pPr>
      <w:r w:rsidRPr="008E6424">
        <w:rPr>
          <w:sz w:val="24"/>
          <w:szCs w:val="24"/>
        </w:rPr>
        <w:t>NumPy – matematikai számítások</w:t>
      </w:r>
    </w:p>
    <w:p w14:paraId="56B9B7A7" w14:textId="77777777" w:rsidR="008E6424" w:rsidRDefault="008E6424" w:rsidP="008E6424">
      <w:pPr>
        <w:rPr>
          <w:sz w:val="24"/>
          <w:szCs w:val="24"/>
        </w:rPr>
      </w:pPr>
    </w:p>
    <w:p w14:paraId="109C3F68" w14:textId="77777777" w:rsidR="008E6424" w:rsidRPr="008E6424" w:rsidRDefault="008E6424" w:rsidP="008E6424">
      <w:pPr>
        <w:rPr>
          <w:sz w:val="24"/>
          <w:szCs w:val="24"/>
        </w:rPr>
      </w:pPr>
    </w:p>
    <w:p w14:paraId="4783CC46" w14:textId="3240AFD2" w:rsidR="00B974B7" w:rsidRPr="008E6424" w:rsidRDefault="008E6424">
      <w:pPr>
        <w:pStyle w:val="Cmsor2"/>
        <w:rPr>
          <w:sz w:val="28"/>
          <w:szCs w:val="28"/>
        </w:rPr>
      </w:pPr>
      <w:r w:rsidRPr="008E6424">
        <w:rPr>
          <w:sz w:val="28"/>
          <w:szCs w:val="28"/>
        </w:rPr>
        <w:t>2</w:t>
      </w:r>
      <w:r w:rsidR="00000000" w:rsidRPr="008E6424">
        <w:rPr>
          <w:sz w:val="28"/>
          <w:szCs w:val="28"/>
        </w:rPr>
        <w:t>. Járműdetektálás</w:t>
      </w:r>
    </w:p>
    <w:p w14:paraId="264082DB" w14:textId="77777777" w:rsidR="00B974B7" w:rsidRPr="008E6424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>A program csak bizonyos járműtípusokat figyel:</w:t>
      </w:r>
    </w:p>
    <w:p w14:paraId="13E8D4D7" w14:textId="45A3E83B" w:rsidR="00B974B7" w:rsidRPr="008E6424" w:rsidRDefault="00000000" w:rsidP="008E6424">
      <w:pPr>
        <w:pStyle w:val="Listaszerbekezds"/>
        <w:numPr>
          <w:ilvl w:val="0"/>
          <w:numId w:val="11"/>
        </w:numPr>
        <w:rPr>
          <w:sz w:val="24"/>
          <w:szCs w:val="24"/>
        </w:rPr>
      </w:pPr>
      <w:r w:rsidRPr="008E6424">
        <w:rPr>
          <w:sz w:val="24"/>
          <w:szCs w:val="24"/>
        </w:rPr>
        <w:t>Autó</w:t>
      </w:r>
    </w:p>
    <w:p w14:paraId="663A084E" w14:textId="1A7D4EB4" w:rsidR="00B974B7" w:rsidRPr="008E6424" w:rsidRDefault="00000000" w:rsidP="008E6424">
      <w:pPr>
        <w:pStyle w:val="Listaszerbekezds"/>
        <w:numPr>
          <w:ilvl w:val="0"/>
          <w:numId w:val="11"/>
        </w:numPr>
        <w:rPr>
          <w:sz w:val="24"/>
          <w:szCs w:val="24"/>
        </w:rPr>
      </w:pPr>
      <w:r w:rsidRPr="008E6424">
        <w:rPr>
          <w:sz w:val="24"/>
          <w:szCs w:val="24"/>
        </w:rPr>
        <w:t>Motor</w:t>
      </w:r>
    </w:p>
    <w:p w14:paraId="5B5D8E1F" w14:textId="5519461F" w:rsidR="00B974B7" w:rsidRPr="008E6424" w:rsidRDefault="00000000" w:rsidP="008E6424">
      <w:pPr>
        <w:pStyle w:val="Listaszerbekezds"/>
        <w:numPr>
          <w:ilvl w:val="0"/>
          <w:numId w:val="11"/>
        </w:numPr>
        <w:rPr>
          <w:sz w:val="24"/>
          <w:szCs w:val="24"/>
        </w:rPr>
      </w:pPr>
      <w:r w:rsidRPr="008E6424">
        <w:rPr>
          <w:sz w:val="24"/>
          <w:szCs w:val="24"/>
        </w:rPr>
        <w:t>Busz</w:t>
      </w:r>
    </w:p>
    <w:p w14:paraId="2F2229C8" w14:textId="55DB31FB" w:rsidR="00B974B7" w:rsidRPr="008E6424" w:rsidRDefault="00000000" w:rsidP="008E6424">
      <w:pPr>
        <w:pStyle w:val="Listaszerbekezds"/>
        <w:numPr>
          <w:ilvl w:val="0"/>
          <w:numId w:val="11"/>
        </w:numPr>
        <w:rPr>
          <w:sz w:val="24"/>
          <w:szCs w:val="24"/>
        </w:rPr>
      </w:pPr>
      <w:r w:rsidRPr="008E6424">
        <w:rPr>
          <w:sz w:val="24"/>
          <w:szCs w:val="24"/>
        </w:rPr>
        <w:t>Teherautó</w:t>
      </w:r>
    </w:p>
    <w:p w14:paraId="4CA9B46C" w14:textId="1DE086A5" w:rsidR="00B974B7" w:rsidRDefault="008E6424">
      <w:pPr>
        <w:rPr>
          <w:sz w:val="24"/>
          <w:szCs w:val="24"/>
        </w:rPr>
      </w:pPr>
      <w:r>
        <w:rPr>
          <w:sz w:val="24"/>
          <w:szCs w:val="24"/>
        </w:rPr>
        <w:t>I</w:t>
      </w:r>
      <w:r w:rsidR="00000000" w:rsidRPr="008E6424">
        <w:rPr>
          <w:sz w:val="24"/>
          <w:szCs w:val="24"/>
        </w:rPr>
        <w:t>D-k alapján: 2, 3, 5, 7.</w:t>
      </w:r>
    </w:p>
    <w:p w14:paraId="1051EFE6" w14:textId="77777777" w:rsidR="008E6424" w:rsidRDefault="008E6424">
      <w:pPr>
        <w:rPr>
          <w:sz w:val="24"/>
          <w:szCs w:val="24"/>
        </w:rPr>
      </w:pPr>
    </w:p>
    <w:p w14:paraId="1A126DD0" w14:textId="3C0F0691" w:rsidR="008E6424" w:rsidRDefault="008E6424">
      <w:pPr>
        <w:rPr>
          <w:sz w:val="24"/>
          <w:szCs w:val="24"/>
        </w:rPr>
      </w:pPr>
      <w:r w:rsidRPr="008E6424">
        <w:rPr>
          <w:sz w:val="24"/>
          <w:szCs w:val="24"/>
        </w:rPr>
        <w:drawing>
          <wp:inline distT="0" distB="0" distL="0" distR="0" wp14:anchorId="277BCCDC" wp14:editId="5E7F47B9">
            <wp:extent cx="3419952" cy="1657581"/>
            <wp:effectExtent l="0" t="0" r="9525" b="0"/>
            <wp:docPr id="60472293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2293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7FA3" w14:textId="77777777" w:rsidR="008E6424" w:rsidRDefault="008E6424">
      <w:pPr>
        <w:rPr>
          <w:sz w:val="24"/>
          <w:szCs w:val="24"/>
        </w:rPr>
      </w:pPr>
    </w:p>
    <w:p w14:paraId="7F5A18BA" w14:textId="77777777" w:rsidR="008E6424" w:rsidRPr="008E6424" w:rsidRDefault="008E6424">
      <w:pPr>
        <w:rPr>
          <w:sz w:val="24"/>
          <w:szCs w:val="24"/>
        </w:rPr>
      </w:pPr>
    </w:p>
    <w:p w14:paraId="257B7A1D" w14:textId="55E3AE31" w:rsidR="00B974B7" w:rsidRPr="008E6424" w:rsidRDefault="008E6424">
      <w:pPr>
        <w:pStyle w:val="Cmsor2"/>
        <w:rPr>
          <w:sz w:val="28"/>
          <w:szCs w:val="28"/>
        </w:rPr>
      </w:pPr>
      <w:r w:rsidRPr="008E6424">
        <w:rPr>
          <w:sz w:val="28"/>
          <w:szCs w:val="28"/>
        </w:rPr>
        <w:lastRenderedPageBreak/>
        <w:t>2</w:t>
      </w:r>
      <w:r w:rsidR="00000000" w:rsidRPr="008E6424">
        <w:rPr>
          <w:sz w:val="28"/>
          <w:szCs w:val="28"/>
        </w:rPr>
        <w:t>. Tracking és Irányfelismerés</w:t>
      </w:r>
    </w:p>
    <w:p w14:paraId="0D086D13" w14:textId="77777777" w:rsidR="00B974B7" w:rsidRPr="008E6424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>A YOLO 'persist=True' módban dolgozik → minden objektumnak saját ID-je van.</w:t>
      </w:r>
    </w:p>
    <w:p w14:paraId="174D30C5" w14:textId="77777777" w:rsidR="00B974B7" w:rsidRPr="008E6424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>A középpont számítása: (cx, cy).</w:t>
      </w:r>
    </w:p>
    <w:p w14:paraId="0754B842" w14:textId="77777777" w:rsidR="00B974B7" w:rsidRPr="008E6424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>A jármű előző pozíciói track_history-ban tárolódnak.</w:t>
      </w:r>
    </w:p>
    <w:p w14:paraId="582D626A" w14:textId="77777777" w:rsidR="00B974B7" w:rsidRPr="008E6424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>Az irány meghatározása a mozgás függvényében:</w:t>
      </w:r>
    </w:p>
    <w:p w14:paraId="60255D50" w14:textId="77777777" w:rsidR="00B974B7" w:rsidRPr="008E6424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>• Felfelé mozgás → FEL</w:t>
      </w:r>
    </w:p>
    <w:p w14:paraId="1479B9FB" w14:textId="77777777" w:rsidR="00B974B7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>• Lefelé mozgás → LE</w:t>
      </w:r>
    </w:p>
    <w:p w14:paraId="70C3C48B" w14:textId="77777777" w:rsidR="008E6424" w:rsidRDefault="008E6424">
      <w:pPr>
        <w:rPr>
          <w:sz w:val="24"/>
          <w:szCs w:val="24"/>
        </w:rPr>
      </w:pPr>
    </w:p>
    <w:p w14:paraId="31D65402" w14:textId="2B25A793" w:rsidR="008E6424" w:rsidRPr="008E6424" w:rsidRDefault="008E6424">
      <w:pPr>
        <w:rPr>
          <w:sz w:val="24"/>
          <w:szCs w:val="24"/>
        </w:rPr>
      </w:pPr>
      <w:r w:rsidRPr="008E6424">
        <w:rPr>
          <w:sz w:val="24"/>
          <w:szCs w:val="24"/>
        </w:rPr>
        <w:drawing>
          <wp:inline distT="0" distB="0" distL="0" distR="0" wp14:anchorId="6070BC70" wp14:editId="143A6BF5">
            <wp:extent cx="3162741" cy="2086266"/>
            <wp:effectExtent l="0" t="0" r="0" b="9525"/>
            <wp:docPr id="769622927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22927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8596" w14:textId="4D872762" w:rsidR="00B974B7" w:rsidRPr="008E6424" w:rsidRDefault="008E6424">
      <w:pPr>
        <w:pStyle w:val="Cmsor2"/>
        <w:rPr>
          <w:sz w:val="28"/>
          <w:szCs w:val="28"/>
        </w:rPr>
      </w:pPr>
      <w:r w:rsidRPr="008E6424">
        <w:rPr>
          <w:sz w:val="28"/>
          <w:szCs w:val="28"/>
        </w:rPr>
        <w:t>3</w:t>
      </w:r>
      <w:r w:rsidR="00000000" w:rsidRPr="008E6424">
        <w:rPr>
          <w:sz w:val="28"/>
          <w:szCs w:val="28"/>
        </w:rPr>
        <w:t>. Számlálási Logika</w:t>
      </w:r>
    </w:p>
    <w:p w14:paraId="6C719631" w14:textId="77777777" w:rsidR="00B974B7" w:rsidRPr="008E6424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>A számlálás akkor történik, amikor a jármű középpontja átlépi a kijelölt vonalat.</w:t>
      </w:r>
    </w:p>
    <w:p w14:paraId="5C9BD9AC" w14:textId="618CADB3" w:rsidR="00B974B7" w:rsidRPr="008E6424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>Csak egyszer számolja az adott jármű</w:t>
      </w:r>
      <w:r w:rsidR="00F6770B">
        <w:rPr>
          <w:sz w:val="24"/>
          <w:szCs w:val="24"/>
        </w:rPr>
        <w:t>vet!</w:t>
      </w:r>
    </w:p>
    <w:p w14:paraId="61FA8FB2" w14:textId="77777777" w:rsidR="00B974B7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>A mozgás iránya alapján növeli a 'Felfelé' vagy 'Lefelé' számlálót.</w:t>
      </w:r>
    </w:p>
    <w:p w14:paraId="5C72890D" w14:textId="2E2FB2C5" w:rsidR="008E6424" w:rsidRDefault="008E6424">
      <w:pPr>
        <w:rPr>
          <w:sz w:val="24"/>
          <w:szCs w:val="24"/>
        </w:rPr>
      </w:pPr>
      <w:r w:rsidRPr="008E6424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A357B2C" wp14:editId="282F31C5">
            <wp:simplePos x="0" y="0"/>
            <wp:positionH relativeFrom="column">
              <wp:posOffset>2085975</wp:posOffset>
            </wp:positionH>
            <wp:positionV relativeFrom="paragraph">
              <wp:posOffset>13335</wp:posOffset>
            </wp:positionV>
            <wp:extent cx="2916555" cy="1811655"/>
            <wp:effectExtent l="0" t="0" r="0" b="0"/>
            <wp:wrapThrough wrapText="bothSides">
              <wp:wrapPolygon edited="0">
                <wp:start x="0" y="0"/>
                <wp:lineTo x="0" y="21350"/>
                <wp:lineTo x="21445" y="21350"/>
                <wp:lineTo x="21445" y="0"/>
                <wp:lineTo x="0" y="0"/>
              </wp:wrapPolygon>
            </wp:wrapThrough>
            <wp:docPr id="778673365" name="Kép 1" descr="A képen szöveg, út, jármű, kültéri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73365" name="Kép 1" descr="A képen szöveg, út, jármű, kültéri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6424">
        <w:rPr>
          <w:sz w:val="24"/>
          <w:szCs w:val="24"/>
        </w:rPr>
        <w:drawing>
          <wp:inline distT="0" distB="0" distL="0" distR="0" wp14:anchorId="0EDCEBD4" wp14:editId="6A010C33">
            <wp:extent cx="1657581" cy="1762371"/>
            <wp:effectExtent l="0" t="0" r="0" b="9525"/>
            <wp:docPr id="1421341869" name="Kép 1" descr="A képen jármű, Szárazföldi jármű, kerék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41869" name="Kép 1" descr="A képen jármű, Szárazföldi jármű, kerék, szöveg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3A99" w14:textId="77777777" w:rsidR="008E6424" w:rsidRPr="008E6424" w:rsidRDefault="008E6424">
      <w:pPr>
        <w:rPr>
          <w:sz w:val="24"/>
          <w:szCs w:val="24"/>
        </w:rPr>
      </w:pPr>
    </w:p>
    <w:p w14:paraId="6467954D" w14:textId="4A9C61E1" w:rsidR="00B974B7" w:rsidRPr="008E6424" w:rsidRDefault="008E6424">
      <w:pPr>
        <w:pStyle w:val="Cmsor2"/>
        <w:rPr>
          <w:sz w:val="28"/>
          <w:szCs w:val="28"/>
        </w:rPr>
      </w:pPr>
      <w:r w:rsidRPr="008E6424">
        <w:rPr>
          <w:sz w:val="28"/>
          <w:szCs w:val="28"/>
        </w:rPr>
        <w:lastRenderedPageBreak/>
        <w:t>4</w:t>
      </w:r>
      <w:r w:rsidR="00000000" w:rsidRPr="008E6424">
        <w:rPr>
          <w:sz w:val="28"/>
          <w:szCs w:val="28"/>
        </w:rPr>
        <w:t>. Összesítő Panel</w:t>
      </w:r>
    </w:p>
    <w:p w14:paraId="74D78B8D" w14:textId="77777777" w:rsidR="00B974B7" w:rsidRPr="008E6424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>A képernyő bal oldalán jelenik meg:</w:t>
      </w:r>
    </w:p>
    <w:p w14:paraId="0C11A599" w14:textId="322A30A9" w:rsidR="00B974B7" w:rsidRPr="008E6424" w:rsidRDefault="00000000" w:rsidP="008E6424">
      <w:pPr>
        <w:pStyle w:val="Listaszerbekezds"/>
        <w:numPr>
          <w:ilvl w:val="0"/>
          <w:numId w:val="15"/>
        </w:numPr>
        <w:rPr>
          <w:sz w:val="24"/>
          <w:szCs w:val="24"/>
        </w:rPr>
      </w:pPr>
      <w:r w:rsidRPr="008E6424">
        <w:rPr>
          <w:sz w:val="24"/>
          <w:szCs w:val="24"/>
        </w:rPr>
        <w:t>Lefelé haladók száma (</w:t>
      </w:r>
      <w:r w:rsidR="008E6424" w:rsidRPr="008E6424">
        <w:rPr>
          <w:sz w:val="24"/>
          <w:szCs w:val="24"/>
        </w:rPr>
        <w:t>piros</w:t>
      </w:r>
      <w:r w:rsidRPr="008E6424">
        <w:rPr>
          <w:sz w:val="24"/>
          <w:szCs w:val="24"/>
        </w:rPr>
        <w:t>)</w:t>
      </w:r>
    </w:p>
    <w:p w14:paraId="69E6397C" w14:textId="090F945F" w:rsidR="008E6424" w:rsidRPr="008E6424" w:rsidRDefault="00000000" w:rsidP="008E6424">
      <w:pPr>
        <w:pStyle w:val="Listaszerbekezds"/>
        <w:numPr>
          <w:ilvl w:val="0"/>
          <w:numId w:val="15"/>
        </w:numPr>
        <w:rPr>
          <w:sz w:val="24"/>
          <w:szCs w:val="24"/>
        </w:rPr>
      </w:pPr>
      <w:r w:rsidRPr="008E6424">
        <w:rPr>
          <w:sz w:val="24"/>
          <w:szCs w:val="24"/>
        </w:rPr>
        <w:t>Felfelé haladók száma (kék)</w:t>
      </w:r>
    </w:p>
    <w:p w14:paraId="114458B2" w14:textId="14F032EE" w:rsidR="008E6424" w:rsidRDefault="008E6424" w:rsidP="008E6424">
      <w:pPr>
        <w:pStyle w:val="Listaszerbekezds"/>
        <w:numPr>
          <w:ilvl w:val="0"/>
          <w:numId w:val="14"/>
        </w:numPr>
        <w:rPr>
          <w:sz w:val="24"/>
          <w:szCs w:val="24"/>
        </w:rPr>
      </w:pPr>
      <w:r w:rsidRPr="008E6424">
        <w:rPr>
          <w:sz w:val="24"/>
          <w:szCs w:val="24"/>
        </w:rPr>
        <w:t>Még nem beazonosított pillanatában pedig (zöld)</w:t>
      </w:r>
    </w:p>
    <w:p w14:paraId="58E1E346" w14:textId="77777777" w:rsidR="008E6424" w:rsidRPr="008E6424" w:rsidRDefault="008E6424" w:rsidP="008E6424">
      <w:pPr>
        <w:rPr>
          <w:sz w:val="24"/>
          <w:szCs w:val="24"/>
        </w:rPr>
      </w:pPr>
    </w:p>
    <w:p w14:paraId="7C582DB6" w14:textId="21786CE4" w:rsidR="008E6424" w:rsidRPr="008E6424" w:rsidRDefault="008E6424">
      <w:pPr>
        <w:rPr>
          <w:sz w:val="24"/>
          <w:szCs w:val="24"/>
        </w:rPr>
      </w:pPr>
      <w:r w:rsidRPr="008E6424">
        <w:rPr>
          <w:sz w:val="24"/>
          <w:szCs w:val="24"/>
        </w:rPr>
        <w:drawing>
          <wp:inline distT="0" distB="0" distL="0" distR="0" wp14:anchorId="23F6385A" wp14:editId="4241F7CD">
            <wp:extent cx="5486400" cy="2889250"/>
            <wp:effectExtent l="0" t="0" r="0" b="6350"/>
            <wp:docPr id="287943396" name="Kép 1" descr="A képen kültéri, út, Autópálya, Forgalmi sáv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43396" name="Kép 1" descr="A képen kültéri, út, Autópálya, Forgalmi sáv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23B9" w14:textId="49D0EE45" w:rsidR="00B974B7" w:rsidRPr="008E6424" w:rsidRDefault="008E6424">
      <w:pPr>
        <w:pStyle w:val="Cmsor2"/>
        <w:rPr>
          <w:sz w:val="28"/>
          <w:szCs w:val="28"/>
        </w:rPr>
      </w:pPr>
      <w:r w:rsidRPr="008E6424">
        <w:rPr>
          <w:sz w:val="28"/>
          <w:szCs w:val="28"/>
        </w:rPr>
        <w:t>5</w:t>
      </w:r>
      <w:r w:rsidR="00000000" w:rsidRPr="008E6424">
        <w:rPr>
          <w:sz w:val="28"/>
          <w:szCs w:val="28"/>
        </w:rPr>
        <w:t xml:space="preserve">. </w:t>
      </w:r>
      <w:r w:rsidRPr="008E6424">
        <w:rPr>
          <w:sz w:val="28"/>
          <w:szCs w:val="28"/>
        </w:rPr>
        <w:t>Program</w:t>
      </w:r>
    </w:p>
    <w:p w14:paraId="57BE2F25" w14:textId="3FCBEFF1" w:rsidR="00B974B7" w:rsidRPr="008E6424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 xml:space="preserve">A </w:t>
      </w:r>
      <w:r w:rsidR="008E6424" w:rsidRPr="008E6424">
        <w:rPr>
          <w:sz w:val="24"/>
          <w:szCs w:val="24"/>
        </w:rPr>
        <w:t>program vide</w:t>
      </w:r>
      <w:r w:rsidR="008E6424">
        <w:rPr>
          <w:sz w:val="24"/>
          <w:szCs w:val="24"/>
        </w:rPr>
        <w:t>ó</w:t>
      </w:r>
      <w:r w:rsidR="008E6424" w:rsidRPr="008E6424">
        <w:rPr>
          <w:sz w:val="24"/>
          <w:szCs w:val="24"/>
        </w:rPr>
        <w:t xml:space="preserve"> alapján</w:t>
      </w:r>
      <w:r w:rsidRPr="008E6424">
        <w:rPr>
          <w:sz w:val="24"/>
          <w:szCs w:val="24"/>
        </w:rPr>
        <w:t xml:space="preserve"> képe</w:t>
      </w:r>
      <w:r w:rsidR="008E6424" w:rsidRPr="008E6424">
        <w:rPr>
          <w:sz w:val="24"/>
          <w:szCs w:val="24"/>
        </w:rPr>
        <w:t>s</w:t>
      </w:r>
      <w:r w:rsidRPr="008E6424">
        <w:rPr>
          <w:sz w:val="24"/>
          <w:szCs w:val="24"/>
        </w:rPr>
        <w:t xml:space="preserve"> detektálni és követni a járműveket.</w:t>
      </w:r>
    </w:p>
    <w:p w14:paraId="36238E76" w14:textId="77777777" w:rsidR="00B974B7" w:rsidRPr="008E6424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>Pontosan megállapítja azok irányát.</w:t>
      </w:r>
    </w:p>
    <w:p w14:paraId="0D1D0D8D" w14:textId="77777777" w:rsidR="00B974B7" w:rsidRDefault="00000000">
      <w:pPr>
        <w:rPr>
          <w:sz w:val="24"/>
          <w:szCs w:val="24"/>
        </w:rPr>
      </w:pPr>
      <w:r w:rsidRPr="008E6424">
        <w:rPr>
          <w:sz w:val="24"/>
          <w:szCs w:val="24"/>
        </w:rPr>
        <w:t>Statisztikát készít az áthaladó forgalomról.</w:t>
      </w:r>
    </w:p>
    <w:p w14:paraId="58D4598C" w14:textId="17F30638" w:rsidR="00835CE2" w:rsidRDefault="00835CE2">
      <w:pPr>
        <w:rPr>
          <w:sz w:val="24"/>
          <w:szCs w:val="24"/>
        </w:rPr>
      </w:pPr>
    </w:p>
    <w:p w14:paraId="496019B9" w14:textId="77777777" w:rsidR="00835CE2" w:rsidRDefault="00835CE2">
      <w:pPr>
        <w:rPr>
          <w:sz w:val="24"/>
          <w:szCs w:val="24"/>
        </w:rPr>
      </w:pPr>
    </w:p>
    <w:p w14:paraId="36B72CD0" w14:textId="77777777" w:rsidR="00835CE2" w:rsidRDefault="00835CE2">
      <w:pPr>
        <w:rPr>
          <w:sz w:val="24"/>
          <w:szCs w:val="24"/>
        </w:rPr>
      </w:pPr>
    </w:p>
    <w:p w14:paraId="2DA84EDF" w14:textId="77777777" w:rsidR="00835CE2" w:rsidRDefault="00835CE2">
      <w:pPr>
        <w:rPr>
          <w:sz w:val="24"/>
          <w:szCs w:val="24"/>
        </w:rPr>
      </w:pPr>
    </w:p>
    <w:p w14:paraId="169BB41A" w14:textId="77777777" w:rsidR="008E6424" w:rsidRDefault="008E6424">
      <w:pPr>
        <w:rPr>
          <w:sz w:val="24"/>
          <w:szCs w:val="24"/>
        </w:rPr>
      </w:pPr>
    </w:p>
    <w:p w14:paraId="6A6F72ED" w14:textId="77777777" w:rsidR="008E6424" w:rsidRDefault="008E6424">
      <w:pPr>
        <w:rPr>
          <w:sz w:val="24"/>
          <w:szCs w:val="24"/>
        </w:rPr>
      </w:pPr>
    </w:p>
    <w:p w14:paraId="12577B8D" w14:textId="2F4E1014" w:rsidR="008E6424" w:rsidRPr="008E6424" w:rsidRDefault="008E6424" w:rsidP="008E6424">
      <w:pPr>
        <w:jc w:val="right"/>
        <w:rPr>
          <w:i/>
          <w:iCs/>
          <w:sz w:val="24"/>
          <w:szCs w:val="24"/>
        </w:rPr>
      </w:pPr>
      <w:r w:rsidRPr="008E6424">
        <w:rPr>
          <w:i/>
          <w:iCs/>
          <w:sz w:val="24"/>
          <w:szCs w:val="24"/>
        </w:rPr>
        <w:t>Készítette: Halász Ákos, Falusi Ferenc, Ollé Zoltán</w:t>
      </w:r>
    </w:p>
    <w:sectPr w:rsidR="008E6424" w:rsidRPr="008E64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5E16E2"/>
    <w:multiLevelType w:val="hybridMultilevel"/>
    <w:tmpl w:val="28F48B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B1252"/>
    <w:multiLevelType w:val="hybridMultilevel"/>
    <w:tmpl w:val="EFCC033E"/>
    <w:lvl w:ilvl="0" w:tplc="C5F039E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C58A5"/>
    <w:multiLevelType w:val="hybridMultilevel"/>
    <w:tmpl w:val="E702D7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12A71"/>
    <w:multiLevelType w:val="hybridMultilevel"/>
    <w:tmpl w:val="D79650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64FE3"/>
    <w:multiLevelType w:val="hybridMultilevel"/>
    <w:tmpl w:val="EC1CAF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B87741"/>
    <w:multiLevelType w:val="hybridMultilevel"/>
    <w:tmpl w:val="7FCE6A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926542">
    <w:abstractNumId w:val="8"/>
  </w:num>
  <w:num w:numId="2" w16cid:durableId="290940273">
    <w:abstractNumId w:val="6"/>
  </w:num>
  <w:num w:numId="3" w16cid:durableId="86850688">
    <w:abstractNumId w:val="5"/>
  </w:num>
  <w:num w:numId="4" w16cid:durableId="2004821992">
    <w:abstractNumId w:val="4"/>
  </w:num>
  <w:num w:numId="5" w16cid:durableId="1757823218">
    <w:abstractNumId w:val="7"/>
  </w:num>
  <w:num w:numId="6" w16cid:durableId="1184629589">
    <w:abstractNumId w:val="3"/>
  </w:num>
  <w:num w:numId="7" w16cid:durableId="1060863184">
    <w:abstractNumId w:val="2"/>
  </w:num>
  <w:num w:numId="8" w16cid:durableId="887956273">
    <w:abstractNumId w:val="1"/>
  </w:num>
  <w:num w:numId="9" w16cid:durableId="2047100034">
    <w:abstractNumId w:val="0"/>
  </w:num>
  <w:num w:numId="10" w16cid:durableId="62070706">
    <w:abstractNumId w:val="11"/>
  </w:num>
  <w:num w:numId="11" w16cid:durableId="995960145">
    <w:abstractNumId w:val="12"/>
  </w:num>
  <w:num w:numId="12" w16cid:durableId="360208251">
    <w:abstractNumId w:val="13"/>
  </w:num>
  <w:num w:numId="13" w16cid:durableId="1479955628">
    <w:abstractNumId w:val="9"/>
  </w:num>
  <w:num w:numId="14" w16cid:durableId="1473789187">
    <w:abstractNumId w:val="14"/>
  </w:num>
  <w:num w:numId="15" w16cid:durableId="6629013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D21"/>
    <w:rsid w:val="0015074B"/>
    <w:rsid w:val="0029639D"/>
    <w:rsid w:val="00326F90"/>
    <w:rsid w:val="00835CE2"/>
    <w:rsid w:val="008E6424"/>
    <w:rsid w:val="00AA1D8D"/>
    <w:rsid w:val="00B47730"/>
    <w:rsid w:val="00B974B7"/>
    <w:rsid w:val="00CB0664"/>
    <w:rsid w:val="00F677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48C0B"/>
  <w14:defaultImageDpi w14:val="300"/>
  <w15:docId w15:val="{366364EB-C3CD-4BF5-8A3F-34E1FF62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155</Words>
  <Characters>1075</Characters>
  <Application>Microsoft Office Word</Application>
  <DocSecurity>0</DocSecurity>
  <Lines>8</Lines>
  <Paragraphs>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O365 felhasználó</cp:lastModifiedBy>
  <cp:revision>3</cp:revision>
  <dcterms:created xsi:type="dcterms:W3CDTF">2013-12-23T23:15:00Z</dcterms:created>
  <dcterms:modified xsi:type="dcterms:W3CDTF">2025-11-29T19:42:00Z</dcterms:modified>
  <cp:category/>
</cp:coreProperties>
</file>